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19D25A" w14:textId="77777777" w:rsidR="003E022F" w:rsidRPr="003E022F" w:rsidRDefault="003E022F" w:rsidP="003E022F">
      <w:pPr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24"/>
          <w:szCs w:val="24"/>
        </w:rPr>
      </w:pPr>
      <w:r w:rsidRPr="003E022F">
        <w:rPr>
          <w:rFonts w:ascii="Segoe UI Emoji" w:eastAsiaTheme="majorEastAsia" w:hAnsi="Segoe UI Emoji" w:cs="Segoe UI Emoji"/>
          <w:b/>
          <w:bCs/>
          <w:color w:val="17365D" w:themeColor="text2" w:themeShade="BF"/>
          <w:spacing w:val="5"/>
          <w:kern w:val="28"/>
          <w:sz w:val="24"/>
          <w:szCs w:val="24"/>
        </w:rPr>
        <w:t>🚀</w:t>
      </w:r>
      <w:r w:rsidRPr="003E022F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24"/>
          <w:szCs w:val="24"/>
        </w:rPr>
        <w:t xml:space="preserve"> Phase-wise Implementation Plan</w:t>
      </w:r>
    </w:p>
    <w:p w14:paraId="4DA7BF7B" w14:textId="77777777" w:rsidR="003E022F" w:rsidRPr="003E022F" w:rsidRDefault="003E022F" w:rsidP="003E022F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24"/>
          <w:szCs w:val="24"/>
        </w:rPr>
      </w:pPr>
      <w:r w:rsidRPr="003E022F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24"/>
          <w:szCs w:val="24"/>
        </w:rPr>
        <w:t>Think of this like how you’d run a real embedded sprint.</w:t>
      </w:r>
    </w:p>
    <w:p w14:paraId="3769A408" w14:textId="77777777" w:rsidR="003E022F" w:rsidRPr="003E022F" w:rsidRDefault="003E022F" w:rsidP="003E022F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24"/>
          <w:szCs w:val="24"/>
        </w:rPr>
      </w:pPr>
      <w:r w:rsidRPr="003E022F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24"/>
          <w:szCs w:val="24"/>
        </w:rPr>
        <w:pict w14:anchorId="68623E85">
          <v:rect id="_x0000_i1079" style="width:0;height:1.5pt" o:hralign="center" o:hrstd="t" o:hr="t" fillcolor="#a0a0a0" stroked="f"/>
        </w:pict>
      </w:r>
    </w:p>
    <w:p w14:paraId="6AC69248" w14:textId="77777777" w:rsidR="003E022F" w:rsidRPr="003E022F" w:rsidRDefault="003E022F" w:rsidP="003E022F">
      <w:pPr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24"/>
          <w:szCs w:val="24"/>
        </w:rPr>
      </w:pPr>
      <w:r w:rsidRPr="003E022F">
        <w:rPr>
          <w:rFonts w:ascii="Segoe UI Emoji" w:eastAsiaTheme="majorEastAsia" w:hAnsi="Segoe UI Emoji" w:cs="Segoe UI Emoji"/>
          <w:b/>
          <w:bCs/>
          <w:color w:val="17365D" w:themeColor="text2" w:themeShade="BF"/>
          <w:spacing w:val="5"/>
          <w:kern w:val="28"/>
          <w:sz w:val="24"/>
          <w:szCs w:val="24"/>
        </w:rPr>
        <w:t>🔷</w:t>
      </w:r>
      <w:r w:rsidRPr="003E022F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24"/>
          <w:szCs w:val="24"/>
        </w:rPr>
        <w:t xml:space="preserve"> Phase 1: Foundation (Bring-up)</w:t>
      </w:r>
    </w:p>
    <w:p w14:paraId="5EE6CA04" w14:textId="77777777" w:rsidR="003E022F" w:rsidRPr="003E022F" w:rsidRDefault="003E022F" w:rsidP="003E022F">
      <w:pPr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24"/>
          <w:szCs w:val="24"/>
        </w:rPr>
      </w:pPr>
      <w:r w:rsidRPr="003E022F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24"/>
          <w:szCs w:val="24"/>
        </w:rPr>
        <w:t>Goal:</w:t>
      </w:r>
    </w:p>
    <w:p w14:paraId="56E0F104" w14:textId="77777777" w:rsidR="003E022F" w:rsidRPr="003E022F" w:rsidRDefault="003E022F" w:rsidP="003E022F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24"/>
          <w:szCs w:val="24"/>
        </w:rPr>
      </w:pPr>
      <w:r w:rsidRPr="003E022F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24"/>
          <w:szCs w:val="24"/>
        </w:rPr>
        <w:t>Basic connection establishment working</w:t>
      </w:r>
    </w:p>
    <w:p w14:paraId="0E8B0012" w14:textId="77777777" w:rsidR="003E022F" w:rsidRPr="003E022F" w:rsidRDefault="003E022F" w:rsidP="003E022F">
      <w:pPr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24"/>
          <w:szCs w:val="24"/>
        </w:rPr>
      </w:pPr>
      <w:r w:rsidRPr="003E022F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24"/>
          <w:szCs w:val="24"/>
        </w:rPr>
        <w:t>Scope:</w:t>
      </w:r>
    </w:p>
    <w:p w14:paraId="058E6F4F" w14:textId="77777777" w:rsidR="003E022F" w:rsidRPr="003E022F" w:rsidRDefault="003E022F" w:rsidP="003E022F">
      <w:pPr>
        <w:numPr>
          <w:ilvl w:val="0"/>
          <w:numId w:val="10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24"/>
          <w:szCs w:val="24"/>
        </w:rPr>
      </w:pPr>
      <w:r w:rsidRPr="003E022F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24"/>
          <w:szCs w:val="24"/>
        </w:rPr>
        <w:t xml:space="preserve">Wi-Fi </w:t>
      </w:r>
      <w:proofErr w:type="spellStart"/>
      <w:r w:rsidRPr="003E022F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24"/>
          <w:szCs w:val="24"/>
        </w:rPr>
        <w:t>init</w:t>
      </w:r>
      <w:proofErr w:type="spellEnd"/>
      <w:r w:rsidRPr="003E022F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24"/>
          <w:szCs w:val="24"/>
        </w:rPr>
        <w:t xml:space="preserve"> (</w:t>
      </w:r>
      <w:proofErr w:type="spellStart"/>
      <w:r w:rsidRPr="003E022F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24"/>
          <w:szCs w:val="24"/>
        </w:rPr>
        <w:t>SoftAP</w:t>
      </w:r>
      <w:proofErr w:type="spellEnd"/>
      <w:r w:rsidRPr="003E022F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24"/>
          <w:szCs w:val="24"/>
        </w:rPr>
        <w:t xml:space="preserve">/Station) </w:t>
      </w:r>
    </w:p>
    <w:p w14:paraId="4450E917" w14:textId="77777777" w:rsidR="003E022F" w:rsidRPr="003E022F" w:rsidRDefault="003E022F" w:rsidP="003E022F">
      <w:pPr>
        <w:numPr>
          <w:ilvl w:val="0"/>
          <w:numId w:val="10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24"/>
          <w:szCs w:val="24"/>
        </w:rPr>
      </w:pPr>
      <w:r w:rsidRPr="003E022F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24"/>
          <w:szCs w:val="24"/>
        </w:rPr>
        <w:t xml:space="preserve">TCP server start </w:t>
      </w:r>
    </w:p>
    <w:p w14:paraId="6F0AE474" w14:textId="77777777" w:rsidR="003E022F" w:rsidRPr="003E022F" w:rsidRDefault="003E022F" w:rsidP="003E022F">
      <w:pPr>
        <w:numPr>
          <w:ilvl w:val="0"/>
          <w:numId w:val="10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24"/>
          <w:szCs w:val="24"/>
        </w:rPr>
      </w:pPr>
      <w:r w:rsidRPr="003E022F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24"/>
          <w:szCs w:val="24"/>
        </w:rPr>
        <w:t xml:space="preserve">Accept single client </w:t>
      </w:r>
    </w:p>
    <w:p w14:paraId="0FEB32D3" w14:textId="77777777" w:rsidR="003E022F" w:rsidRPr="003E022F" w:rsidRDefault="003E022F" w:rsidP="003E022F">
      <w:pPr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24"/>
          <w:szCs w:val="24"/>
        </w:rPr>
      </w:pPr>
      <w:r w:rsidRPr="003E022F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24"/>
          <w:szCs w:val="24"/>
        </w:rPr>
        <w:t>Deliverables:</w:t>
      </w:r>
    </w:p>
    <w:p w14:paraId="4D0985B8" w14:textId="77777777" w:rsidR="003E022F" w:rsidRPr="003E022F" w:rsidRDefault="003E022F" w:rsidP="003E022F">
      <w:pPr>
        <w:numPr>
          <w:ilvl w:val="0"/>
          <w:numId w:val="11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24"/>
          <w:szCs w:val="24"/>
        </w:rPr>
      </w:pPr>
      <w:r w:rsidRPr="003E022F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24"/>
          <w:szCs w:val="24"/>
        </w:rPr>
        <w:t xml:space="preserve">System reaches: WAIT_FOR_CLIENT → CONNECTED </w:t>
      </w:r>
    </w:p>
    <w:p w14:paraId="015BBF1C" w14:textId="77777777" w:rsidR="003E022F" w:rsidRPr="003E022F" w:rsidRDefault="003E022F" w:rsidP="003E022F">
      <w:pPr>
        <w:numPr>
          <w:ilvl w:val="0"/>
          <w:numId w:val="11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24"/>
          <w:szCs w:val="24"/>
        </w:rPr>
      </w:pPr>
      <w:r w:rsidRPr="003E022F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24"/>
          <w:szCs w:val="24"/>
        </w:rPr>
        <w:t xml:space="preserve">Basic connect/disconnect detection </w:t>
      </w:r>
    </w:p>
    <w:p w14:paraId="37BF51CA" w14:textId="77777777" w:rsidR="003E022F" w:rsidRPr="003E022F" w:rsidRDefault="003E022F" w:rsidP="003E022F">
      <w:pPr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24"/>
          <w:szCs w:val="24"/>
        </w:rPr>
      </w:pPr>
      <w:r w:rsidRPr="003E022F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24"/>
          <w:szCs w:val="24"/>
        </w:rPr>
        <w:t>Notes:</w:t>
      </w:r>
    </w:p>
    <w:p w14:paraId="41B18A33" w14:textId="77777777" w:rsidR="003E022F" w:rsidRPr="003E022F" w:rsidRDefault="003E022F" w:rsidP="003E022F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24"/>
          <w:szCs w:val="24"/>
        </w:rPr>
      </w:pPr>
      <w:r w:rsidRPr="003E022F">
        <w:rPr>
          <w:rFonts w:ascii="Segoe UI Emoji" w:eastAsiaTheme="majorEastAsia" w:hAnsi="Segoe UI Emoji" w:cs="Segoe UI Emoji"/>
          <w:color w:val="17365D" w:themeColor="text2" w:themeShade="BF"/>
          <w:spacing w:val="5"/>
          <w:kern w:val="28"/>
          <w:sz w:val="24"/>
          <w:szCs w:val="24"/>
        </w:rPr>
        <w:t>👉</w:t>
      </w:r>
      <w:r w:rsidRPr="003E022F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24"/>
          <w:szCs w:val="24"/>
        </w:rPr>
        <w:t xml:space="preserve"> No heartbeat, no validation yet</w:t>
      </w:r>
      <w:r w:rsidRPr="003E022F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24"/>
          <w:szCs w:val="24"/>
        </w:rPr>
        <w:br/>
      </w:r>
      <w:r w:rsidRPr="003E022F">
        <w:rPr>
          <w:rFonts w:ascii="Segoe UI Emoji" w:eastAsiaTheme="majorEastAsia" w:hAnsi="Segoe UI Emoji" w:cs="Segoe UI Emoji"/>
          <w:color w:val="17365D" w:themeColor="text2" w:themeShade="BF"/>
          <w:spacing w:val="5"/>
          <w:kern w:val="28"/>
          <w:sz w:val="24"/>
          <w:szCs w:val="24"/>
        </w:rPr>
        <w:t>👉</w:t>
      </w:r>
      <w:r w:rsidRPr="003E022F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24"/>
          <w:szCs w:val="24"/>
        </w:rPr>
        <w:t xml:space="preserve"> Just ensure pipe is working</w:t>
      </w:r>
    </w:p>
    <w:p w14:paraId="530FA755" w14:textId="77777777" w:rsidR="003E022F" w:rsidRPr="003E022F" w:rsidRDefault="003E022F" w:rsidP="003E022F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24"/>
          <w:szCs w:val="24"/>
        </w:rPr>
      </w:pPr>
      <w:r w:rsidRPr="003E022F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24"/>
          <w:szCs w:val="24"/>
        </w:rPr>
        <w:pict w14:anchorId="1C05666F">
          <v:rect id="_x0000_i1080" style="width:0;height:1.5pt" o:hralign="center" o:hrstd="t" o:hr="t" fillcolor="#a0a0a0" stroked="f"/>
        </w:pict>
      </w:r>
    </w:p>
    <w:p w14:paraId="1A935BCC" w14:textId="77777777" w:rsidR="003E022F" w:rsidRPr="003E022F" w:rsidRDefault="003E022F" w:rsidP="003E022F">
      <w:pPr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24"/>
          <w:szCs w:val="24"/>
        </w:rPr>
      </w:pPr>
      <w:r w:rsidRPr="003E022F">
        <w:rPr>
          <w:rFonts w:ascii="Segoe UI Emoji" w:eastAsiaTheme="majorEastAsia" w:hAnsi="Segoe UI Emoji" w:cs="Segoe UI Emoji"/>
          <w:b/>
          <w:bCs/>
          <w:color w:val="17365D" w:themeColor="text2" w:themeShade="BF"/>
          <w:spacing w:val="5"/>
          <w:kern w:val="28"/>
          <w:sz w:val="24"/>
          <w:szCs w:val="24"/>
        </w:rPr>
        <w:t>🔷</w:t>
      </w:r>
      <w:r w:rsidRPr="003E022F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24"/>
          <w:szCs w:val="24"/>
        </w:rPr>
        <w:t xml:space="preserve"> Phase 2: State Machine Implementation</w:t>
      </w:r>
    </w:p>
    <w:p w14:paraId="22355483" w14:textId="77777777" w:rsidR="003E022F" w:rsidRPr="003E022F" w:rsidRDefault="003E022F" w:rsidP="003E022F">
      <w:pPr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24"/>
          <w:szCs w:val="24"/>
        </w:rPr>
      </w:pPr>
      <w:r w:rsidRPr="003E022F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24"/>
          <w:szCs w:val="24"/>
        </w:rPr>
        <w:t>Goal:</w:t>
      </w:r>
    </w:p>
    <w:p w14:paraId="72F7F04A" w14:textId="77777777" w:rsidR="003E022F" w:rsidRPr="003E022F" w:rsidRDefault="003E022F" w:rsidP="003E022F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24"/>
          <w:szCs w:val="24"/>
        </w:rPr>
      </w:pPr>
      <w:r w:rsidRPr="003E022F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24"/>
          <w:szCs w:val="24"/>
        </w:rPr>
        <w:t>Make behavior deterministic</w:t>
      </w:r>
    </w:p>
    <w:p w14:paraId="2CCA4AC2" w14:textId="77777777" w:rsidR="003E022F" w:rsidRPr="003E022F" w:rsidRDefault="003E022F" w:rsidP="003E022F">
      <w:pPr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24"/>
          <w:szCs w:val="24"/>
        </w:rPr>
      </w:pPr>
      <w:r w:rsidRPr="003E022F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24"/>
          <w:szCs w:val="24"/>
        </w:rPr>
        <w:t>Scope:</w:t>
      </w:r>
    </w:p>
    <w:p w14:paraId="67A2C253" w14:textId="77777777" w:rsidR="003E022F" w:rsidRPr="003E022F" w:rsidRDefault="003E022F" w:rsidP="003E022F">
      <w:pPr>
        <w:numPr>
          <w:ilvl w:val="0"/>
          <w:numId w:val="12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24"/>
          <w:szCs w:val="24"/>
        </w:rPr>
      </w:pPr>
      <w:r w:rsidRPr="003E022F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24"/>
          <w:szCs w:val="24"/>
        </w:rPr>
        <w:t xml:space="preserve">Implement all states: </w:t>
      </w:r>
    </w:p>
    <w:p w14:paraId="6A05DFCA" w14:textId="77777777" w:rsidR="003E022F" w:rsidRPr="003E022F" w:rsidRDefault="003E022F" w:rsidP="003E022F">
      <w:pPr>
        <w:numPr>
          <w:ilvl w:val="1"/>
          <w:numId w:val="12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24"/>
          <w:szCs w:val="24"/>
        </w:rPr>
      </w:pPr>
      <w:r w:rsidRPr="003E022F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24"/>
          <w:szCs w:val="24"/>
        </w:rPr>
        <w:t xml:space="preserve">INIT </w:t>
      </w:r>
    </w:p>
    <w:p w14:paraId="7E6728F6" w14:textId="77777777" w:rsidR="003E022F" w:rsidRPr="003E022F" w:rsidRDefault="003E022F" w:rsidP="003E022F">
      <w:pPr>
        <w:numPr>
          <w:ilvl w:val="1"/>
          <w:numId w:val="12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24"/>
          <w:szCs w:val="24"/>
        </w:rPr>
      </w:pPr>
      <w:r w:rsidRPr="003E022F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24"/>
          <w:szCs w:val="24"/>
        </w:rPr>
        <w:t xml:space="preserve">WIFI_READY </w:t>
      </w:r>
    </w:p>
    <w:p w14:paraId="569B6ABD" w14:textId="77777777" w:rsidR="003E022F" w:rsidRPr="003E022F" w:rsidRDefault="003E022F" w:rsidP="003E022F">
      <w:pPr>
        <w:numPr>
          <w:ilvl w:val="1"/>
          <w:numId w:val="12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24"/>
          <w:szCs w:val="24"/>
        </w:rPr>
      </w:pPr>
      <w:r w:rsidRPr="003E022F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24"/>
          <w:szCs w:val="24"/>
        </w:rPr>
        <w:lastRenderedPageBreak/>
        <w:t xml:space="preserve">WAIT_FOR_CLIENT </w:t>
      </w:r>
    </w:p>
    <w:p w14:paraId="235ABACA" w14:textId="77777777" w:rsidR="003E022F" w:rsidRPr="003E022F" w:rsidRDefault="003E022F" w:rsidP="003E022F">
      <w:pPr>
        <w:numPr>
          <w:ilvl w:val="1"/>
          <w:numId w:val="12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24"/>
          <w:szCs w:val="24"/>
        </w:rPr>
      </w:pPr>
      <w:r w:rsidRPr="003E022F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24"/>
          <w:szCs w:val="24"/>
        </w:rPr>
        <w:t xml:space="preserve">CONNECTED </w:t>
      </w:r>
    </w:p>
    <w:p w14:paraId="6ABCA0F6" w14:textId="77777777" w:rsidR="003E022F" w:rsidRPr="003E022F" w:rsidRDefault="003E022F" w:rsidP="003E022F">
      <w:pPr>
        <w:numPr>
          <w:ilvl w:val="1"/>
          <w:numId w:val="12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24"/>
          <w:szCs w:val="24"/>
        </w:rPr>
      </w:pPr>
      <w:r w:rsidRPr="003E022F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24"/>
          <w:szCs w:val="24"/>
        </w:rPr>
        <w:t xml:space="preserve">CONNECTION_LOST </w:t>
      </w:r>
    </w:p>
    <w:p w14:paraId="6177E571" w14:textId="77777777" w:rsidR="003E022F" w:rsidRPr="003E022F" w:rsidRDefault="003E022F" w:rsidP="003E022F">
      <w:pPr>
        <w:numPr>
          <w:ilvl w:val="1"/>
          <w:numId w:val="12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24"/>
          <w:szCs w:val="24"/>
        </w:rPr>
      </w:pPr>
      <w:r w:rsidRPr="003E022F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24"/>
          <w:szCs w:val="24"/>
        </w:rPr>
        <w:t xml:space="preserve">RECONNECTING </w:t>
      </w:r>
    </w:p>
    <w:p w14:paraId="4FAA055A" w14:textId="77777777" w:rsidR="003E022F" w:rsidRPr="003E022F" w:rsidRDefault="003E022F" w:rsidP="003E022F">
      <w:pPr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24"/>
          <w:szCs w:val="24"/>
        </w:rPr>
      </w:pPr>
      <w:r w:rsidRPr="003E022F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24"/>
          <w:szCs w:val="24"/>
        </w:rPr>
        <w:t>Deliverables:</w:t>
      </w:r>
    </w:p>
    <w:p w14:paraId="489C3DB7" w14:textId="77777777" w:rsidR="003E022F" w:rsidRPr="003E022F" w:rsidRDefault="003E022F" w:rsidP="003E022F">
      <w:pPr>
        <w:numPr>
          <w:ilvl w:val="0"/>
          <w:numId w:val="13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24"/>
          <w:szCs w:val="24"/>
        </w:rPr>
      </w:pPr>
      <w:r w:rsidRPr="003E022F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24"/>
          <w:szCs w:val="24"/>
        </w:rPr>
        <w:t xml:space="preserve">Valid transitions only </w:t>
      </w:r>
    </w:p>
    <w:p w14:paraId="2CF85E2A" w14:textId="77777777" w:rsidR="003E022F" w:rsidRPr="003E022F" w:rsidRDefault="003E022F" w:rsidP="003E022F">
      <w:pPr>
        <w:numPr>
          <w:ilvl w:val="0"/>
          <w:numId w:val="13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24"/>
          <w:szCs w:val="24"/>
        </w:rPr>
      </w:pPr>
      <w:r w:rsidRPr="003E022F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24"/>
          <w:szCs w:val="24"/>
        </w:rPr>
        <w:t xml:space="preserve">State exposed via API </w:t>
      </w:r>
    </w:p>
    <w:p w14:paraId="4F412C13" w14:textId="77777777" w:rsidR="003E022F" w:rsidRPr="003E022F" w:rsidRDefault="003E022F" w:rsidP="003E022F">
      <w:pPr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24"/>
          <w:szCs w:val="24"/>
        </w:rPr>
      </w:pPr>
      <w:r w:rsidRPr="003E022F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24"/>
          <w:szCs w:val="24"/>
        </w:rPr>
        <w:t>Notes:</w:t>
      </w:r>
    </w:p>
    <w:p w14:paraId="1244C54C" w14:textId="77777777" w:rsidR="003E022F" w:rsidRPr="003E022F" w:rsidRDefault="003E022F" w:rsidP="003E022F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24"/>
          <w:szCs w:val="24"/>
        </w:rPr>
      </w:pPr>
      <w:r w:rsidRPr="003E022F">
        <w:rPr>
          <w:rFonts w:ascii="Segoe UI Emoji" w:eastAsiaTheme="majorEastAsia" w:hAnsi="Segoe UI Emoji" w:cs="Segoe UI Emoji"/>
          <w:color w:val="17365D" w:themeColor="text2" w:themeShade="BF"/>
          <w:spacing w:val="5"/>
          <w:kern w:val="28"/>
          <w:sz w:val="24"/>
          <w:szCs w:val="24"/>
        </w:rPr>
        <w:t>👉</w:t>
      </w:r>
      <w:r w:rsidRPr="003E022F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24"/>
          <w:szCs w:val="24"/>
        </w:rPr>
        <w:t xml:space="preserve"> This is where system becomes </w:t>
      </w:r>
      <w:r w:rsidRPr="003E022F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24"/>
          <w:szCs w:val="24"/>
        </w:rPr>
        <w:t xml:space="preserve">predictable &amp; </w:t>
      </w:r>
      <w:proofErr w:type="spellStart"/>
      <w:r w:rsidRPr="003E022F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24"/>
          <w:szCs w:val="24"/>
        </w:rPr>
        <w:t>debuggable</w:t>
      </w:r>
      <w:proofErr w:type="spellEnd"/>
    </w:p>
    <w:p w14:paraId="7351B9C4" w14:textId="77777777" w:rsidR="003E022F" w:rsidRPr="003E022F" w:rsidRDefault="003E022F" w:rsidP="003E022F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24"/>
          <w:szCs w:val="24"/>
        </w:rPr>
      </w:pPr>
      <w:r w:rsidRPr="003E022F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24"/>
          <w:szCs w:val="24"/>
        </w:rPr>
        <w:pict w14:anchorId="16377C4E">
          <v:rect id="_x0000_i1081" style="width:0;height:1.5pt" o:hralign="center" o:hrstd="t" o:hr="t" fillcolor="#a0a0a0" stroked="f"/>
        </w:pict>
      </w:r>
    </w:p>
    <w:p w14:paraId="21508725" w14:textId="77777777" w:rsidR="003E022F" w:rsidRPr="003E022F" w:rsidRDefault="003E022F" w:rsidP="003E022F">
      <w:pPr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24"/>
          <w:szCs w:val="24"/>
        </w:rPr>
      </w:pPr>
      <w:r w:rsidRPr="003E022F">
        <w:rPr>
          <w:rFonts w:ascii="Segoe UI Emoji" w:eastAsiaTheme="majorEastAsia" w:hAnsi="Segoe UI Emoji" w:cs="Segoe UI Emoji"/>
          <w:b/>
          <w:bCs/>
          <w:color w:val="17365D" w:themeColor="text2" w:themeShade="BF"/>
          <w:spacing w:val="5"/>
          <w:kern w:val="28"/>
          <w:sz w:val="24"/>
          <w:szCs w:val="24"/>
        </w:rPr>
        <w:t>🔷</w:t>
      </w:r>
      <w:r w:rsidRPr="003E022F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24"/>
          <w:szCs w:val="24"/>
        </w:rPr>
        <w:t xml:space="preserve"> Phase 3: Connection Health (Heartbeat + Timeout)</w:t>
      </w:r>
    </w:p>
    <w:p w14:paraId="295D627F" w14:textId="77777777" w:rsidR="003E022F" w:rsidRPr="003E022F" w:rsidRDefault="003E022F" w:rsidP="003E022F">
      <w:pPr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24"/>
          <w:szCs w:val="24"/>
        </w:rPr>
      </w:pPr>
      <w:r w:rsidRPr="003E022F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24"/>
          <w:szCs w:val="24"/>
        </w:rPr>
        <w:t>Goal:</w:t>
      </w:r>
    </w:p>
    <w:p w14:paraId="7E98639F" w14:textId="77777777" w:rsidR="003E022F" w:rsidRPr="003E022F" w:rsidRDefault="003E022F" w:rsidP="003E022F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24"/>
          <w:szCs w:val="24"/>
        </w:rPr>
      </w:pPr>
      <w:r w:rsidRPr="003E022F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24"/>
          <w:szCs w:val="24"/>
        </w:rPr>
        <w:t>Detect “fake connections” (TCP alive but app dead)</w:t>
      </w:r>
    </w:p>
    <w:p w14:paraId="3732C186" w14:textId="77777777" w:rsidR="003E022F" w:rsidRPr="003E022F" w:rsidRDefault="003E022F" w:rsidP="003E022F">
      <w:pPr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24"/>
          <w:szCs w:val="24"/>
        </w:rPr>
      </w:pPr>
      <w:r w:rsidRPr="003E022F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24"/>
          <w:szCs w:val="24"/>
        </w:rPr>
        <w:t>Scope:</w:t>
      </w:r>
    </w:p>
    <w:p w14:paraId="313707C6" w14:textId="77777777" w:rsidR="003E022F" w:rsidRPr="003E022F" w:rsidRDefault="003E022F" w:rsidP="003E022F">
      <w:pPr>
        <w:numPr>
          <w:ilvl w:val="0"/>
          <w:numId w:val="14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24"/>
          <w:szCs w:val="24"/>
        </w:rPr>
      </w:pPr>
      <w:r w:rsidRPr="003E022F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24"/>
          <w:szCs w:val="24"/>
        </w:rPr>
        <w:t xml:space="preserve">Heartbeat handling </w:t>
      </w:r>
    </w:p>
    <w:p w14:paraId="27320575" w14:textId="77777777" w:rsidR="003E022F" w:rsidRPr="003E022F" w:rsidRDefault="003E022F" w:rsidP="003E022F">
      <w:pPr>
        <w:numPr>
          <w:ilvl w:val="0"/>
          <w:numId w:val="14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24"/>
          <w:szCs w:val="24"/>
        </w:rPr>
      </w:pPr>
      <w:r w:rsidRPr="003E022F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24"/>
          <w:szCs w:val="24"/>
        </w:rPr>
        <w:t xml:space="preserve">Timeout counters </w:t>
      </w:r>
    </w:p>
    <w:p w14:paraId="45081AC4" w14:textId="77777777" w:rsidR="003E022F" w:rsidRPr="003E022F" w:rsidRDefault="003E022F" w:rsidP="003E022F">
      <w:pPr>
        <w:numPr>
          <w:ilvl w:val="0"/>
          <w:numId w:val="14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24"/>
          <w:szCs w:val="24"/>
        </w:rPr>
      </w:pPr>
      <w:r w:rsidRPr="003E022F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24"/>
          <w:szCs w:val="24"/>
        </w:rPr>
        <w:t xml:space="preserve">Connection loss detection </w:t>
      </w:r>
    </w:p>
    <w:p w14:paraId="62F7B30F" w14:textId="77777777" w:rsidR="003E022F" w:rsidRPr="003E022F" w:rsidRDefault="003E022F" w:rsidP="003E022F">
      <w:pPr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24"/>
          <w:szCs w:val="24"/>
        </w:rPr>
      </w:pPr>
      <w:r w:rsidRPr="003E022F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24"/>
          <w:szCs w:val="24"/>
        </w:rPr>
        <w:t>Deliverables:</w:t>
      </w:r>
    </w:p>
    <w:p w14:paraId="539D28D4" w14:textId="77777777" w:rsidR="003E022F" w:rsidRPr="003E022F" w:rsidRDefault="003E022F" w:rsidP="003E022F">
      <w:pPr>
        <w:numPr>
          <w:ilvl w:val="0"/>
          <w:numId w:val="15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24"/>
          <w:szCs w:val="24"/>
        </w:rPr>
      </w:pPr>
      <w:r w:rsidRPr="003E022F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24"/>
          <w:szCs w:val="24"/>
        </w:rPr>
        <w:t xml:space="preserve">Automatic transition to CONNECTION_LOST on timeout </w:t>
      </w:r>
    </w:p>
    <w:p w14:paraId="4F3439D0" w14:textId="77777777" w:rsidR="003E022F" w:rsidRPr="003E022F" w:rsidRDefault="003E022F" w:rsidP="003E022F">
      <w:pPr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24"/>
          <w:szCs w:val="24"/>
        </w:rPr>
      </w:pPr>
      <w:r w:rsidRPr="003E022F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24"/>
          <w:szCs w:val="24"/>
        </w:rPr>
        <w:t>Notes:</w:t>
      </w:r>
    </w:p>
    <w:p w14:paraId="219AB083" w14:textId="77777777" w:rsidR="003E022F" w:rsidRPr="003E022F" w:rsidRDefault="003E022F" w:rsidP="003E022F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24"/>
          <w:szCs w:val="24"/>
        </w:rPr>
      </w:pPr>
      <w:r w:rsidRPr="003E022F">
        <w:rPr>
          <w:rFonts w:ascii="Segoe UI Emoji" w:eastAsiaTheme="majorEastAsia" w:hAnsi="Segoe UI Emoji" w:cs="Segoe UI Emoji"/>
          <w:color w:val="17365D" w:themeColor="text2" w:themeShade="BF"/>
          <w:spacing w:val="5"/>
          <w:kern w:val="28"/>
          <w:sz w:val="24"/>
          <w:szCs w:val="24"/>
        </w:rPr>
        <w:t>👉</w:t>
      </w:r>
      <w:r w:rsidRPr="003E022F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24"/>
          <w:szCs w:val="24"/>
        </w:rPr>
        <w:t xml:space="preserve"> This is </w:t>
      </w:r>
      <w:r w:rsidRPr="003E022F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24"/>
          <w:szCs w:val="24"/>
        </w:rPr>
        <w:t>critical for real-world reliability</w:t>
      </w:r>
    </w:p>
    <w:p w14:paraId="46726429" w14:textId="77777777" w:rsidR="003E022F" w:rsidRPr="003E022F" w:rsidRDefault="003E022F" w:rsidP="003E022F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24"/>
          <w:szCs w:val="24"/>
        </w:rPr>
      </w:pPr>
      <w:r w:rsidRPr="003E022F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24"/>
          <w:szCs w:val="24"/>
        </w:rPr>
        <w:pict w14:anchorId="69A876DA">
          <v:rect id="_x0000_i1082" style="width:0;height:1.5pt" o:hralign="center" o:hrstd="t" o:hr="t" fillcolor="#a0a0a0" stroked="f"/>
        </w:pict>
      </w:r>
    </w:p>
    <w:p w14:paraId="2D79592E" w14:textId="77777777" w:rsidR="003E022F" w:rsidRPr="003E022F" w:rsidRDefault="003E022F" w:rsidP="003E022F">
      <w:pPr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24"/>
          <w:szCs w:val="24"/>
        </w:rPr>
      </w:pPr>
      <w:r w:rsidRPr="003E022F">
        <w:rPr>
          <w:rFonts w:ascii="Segoe UI Emoji" w:eastAsiaTheme="majorEastAsia" w:hAnsi="Segoe UI Emoji" w:cs="Segoe UI Emoji"/>
          <w:b/>
          <w:bCs/>
          <w:color w:val="17365D" w:themeColor="text2" w:themeShade="BF"/>
          <w:spacing w:val="5"/>
          <w:kern w:val="28"/>
          <w:sz w:val="24"/>
          <w:szCs w:val="24"/>
        </w:rPr>
        <w:t>🔷</w:t>
      </w:r>
      <w:r w:rsidRPr="003E022F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24"/>
          <w:szCs w:val="24"/>
        </w:rPr>
        <w:t xml:space="preserve"> Phase 4: Reconnection Logic</w:t>
      </w:r>
    </w:p>
    <w:p w14:paraId="235EFCD9" w14:textId="77777777" w:rsidR="003E022F" w:rsidRPr="003E022F" w:rsidRDefault="003E022F" w:rsidP="003E022F">
      <w:pPr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24"/>
          <w:szCs w:val="24"/>
        </w:rPr>
      </w:pPr>
      <w:r w:rsidRPr="003E022F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24"/>
          <w:szCs w:val="24"/>
        </w:rPr>
        <w:t>Goal:</w:t>
      </w:r>
    </w:p>
    <w:p w14:paraId="0E16E115" w14:textId="77777777" w:rsidR="003E022F" w:rsidRPr="003E022F" w:rsidRDefault="003E022F" w:rsidP="003E022F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24"/>
          <w:szCs w:val="24"/>
        </w:rPr>
      </w:pPr>
      <w:r w:rsidRPr="003E022F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24"/>
          <w:szCs w:val="24"/>
        </w:rPr>
        <w:lastRenderedPageBreak/>
        <w:t>Self-recovery system</w:t>
      </w:r>
    </w:p>
    <w:p w14:paraId="1EC5AAB6" w14:textId="77777777" w:rsidR="003E022F" w:rsidRPr="003E022F" w:rsidRDefault="003E022F" w:rsidP="003E022F">
      <w:pPr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24"/>
          <w:szCs w:val="24"/>
        </w:rPr>
      </w:pPr>
      <w:r w:rsidRPr="003E022F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24"/>
          <w:szCs w:val="24"/>
        </w:rPr>
        <w:t>Scope:</w:t>
      </w:r>
    </w:p>
    <w:p w14:paraId="2032D7EB" w14:textId="77777777" w:rsidR="003E022F" w:rsidRPr="003E022F" w:rsidRDefault="003E022F" w:rsidP="003E022F">
      <w:pPr>
        <w:numPr>
          <w:ilvl w:val="0"/>
          <w:numId w:val="16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24"/>
          <w:szCs w:val="24"/>
        </w:rPr>
      </w:pPr>
      <w:r w:rsidRPr="003E022F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24"/>
          <w:szCs w:val="24"/>
        </w:rPr>
        <w:t xml:space="preserve">Retry mechanism </w:t>
      </w:r>
    </w:p>
    <w:p w14:paraId="59921701" w14:textId="77777777" w:rsidR="003E022F" w:rsidRPr="003E022F" w:rsidRDefault="003E022F" w:rsidP="003E022F">
      <w:pPr>
        <w:numPr>
          <w:ilvl w:val="0"/>
          <w:numId w:val="16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24"/>
          <w:szCs w:val="24"/>
        </w:rPr>
      </w:pPr>
      <w:r w:rsidRPr="003E022F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24"/>
          <w:szCs w:val="24"/>
        </w:rPr>
        <w:t xml:space="preserve">Backoff strategy </w:t>
      </w:r>
    </w:p>
    <w:p w14:paraId="548969E3" w14:textId="77777777" w:rsidR="003E022F" w:rsidRPr="003E022F" w:rsidRDefault="003E022F" w:rsidP="003E022F">
      <w:pPr>
        <w:numPr>
          <w:ilvl w:val="0"/>
          <w:numId w:val="16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24"/>
          <w:szCs w:val="24"/>
        </w:rPr>
      </w:pPr>
      <w:r w:rsidRPr="003E022F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24"/>
          <w:szCs w:val="24"/>
        </w:rPr>
        <w:t xml:space="preserve">Max retry limit </w:t>
      </w:r>
    </w:p>
    <w:p w14:paraId="36B01237" w14:textId="77777777" w:rsidR="003E022F" w:rsidRPr="003E022F" w:rsidRDefault="003E022F" w:rsidP="003E022F">
      <w:pPr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24"/>
          <w:szCs w:val="24"/>
        </w:rPr>
      </w:pPr>
      <w:r w:rsidRPr="003E022F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24"/>
          <w:szCs w:val="24"/>
        </w:rPr>
        <w:t>Deliverables:</w:t>
      </w:r>
    </w:p>
    <w:p w14:paraId="1BB79F46" w14:textId="77777777" w:rsidR="003E022F" w:rsidRPr="003E022F" w:rsidRDefault="003E022F" w:rsidP="003E022F">
      <w:pPr>
        <w:numPr>
          <w:ilvl w:val="0"/>
          <w:numId w:val="17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24"/>
          <w:szCs w:val="24"/>
        </w:rPr>
      </w:pPr>
      <w:r w:rsidRPr="003E022F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24"/>
          <w:szCs w:val="24"/>
        </w:rPr>
        <w:t xml:space="preserve">CONNECTION_LOST → RECONNECTING → CONNECTED </w:t>
      </w:r>
    </w:p>
    <w:p w14:paraId="6E660B5B" w14:textId="77777777" w:rsidR="003E022F" w:rsidRPr="003E022F" w:rsidRDefault="003E022F" w:rsidP="003E022F">
      <w:pPr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24"/>
          <w:szCs w:val="24"/>
        </w:rPr>
      </w:pPr>
      <w:r w:rsidRPr="003E022F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24"/>
          <w:szCs w:val="24"/>
        </w:rPr>
        <w:t>Notes:</w:t>
      </w:r>
    </w:p>
    <w:p w14:paraId="5BCE9479" w14:textId="77777777" w:rsidR="003E022F" w:rsidRPr="003E022F" w:rsidRDefault="003E022F" w:rsidP="003E022F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24"/>
          <w:szCs w:val="24"/>
        </w:rPr>
      </w:pPr>
      <w:r w:rsidRPr="003E022F">
        <w:rPr>
          <w:rFonts w:ascii="Segoe UI Emoji" w:eastAsiaTheme="majorEastAsia" w:hAnsi="Segoe UI Emoji" w:cs="Segoe UI Emoji"/>
          <w:color w:val="17365D" w:themeColor="text2" w:themeShade="BF"/>
          <w:spacing w:val="5"/>
          <w:kern w:val="28"/>
          <w:sz w:val="24"/>
          <w:szCs w:val="24"/>
        </w:rPr>
        <w:t>👉</w:t>
      </w:r>
      <w:r w:rsidRPr="003E022F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24"/>
          <w:szCs w:val="24"/>
        </w:rPr>
        <w:t xml:space="preserve"> Avoid aggressive retry loops</w:t>
      </w:r>
    </w:p>
    <w:p w14:paraId="1F22CDE3" w14:textId="77777777" w:rsidR="003E022F" w:rsidRPr="003E022F" w:rsidRDefault="003E022F" w:rsidP="003E022F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24"/>
          <w:szCs w:val="24"/>
        </w:rPr>
      </w:pPr>
      <w:r w:rsidRPr="003E022F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24"/>
          <w:szCs w:val="24"/>
        </w:rPr>
        <w:pict w14:anchorId="7EE48413">
          <v:rect id="_x0000_i1083" style="width:0;height:1.5pt" o:hralign="center" o:hrstd="t" o:hr="t" fillcolor="#a0a0a0" stroked="f"/>
        </w:pict>
      </w:r>
    </w:p>
    <w:p w14:paraId="15412E79" w14:textId="77777777" w:rsidR="003E022F" w:rsidRPr="003E022F" w:rsidRDefault="003E022F" w:rsidP="003E022F">
      <w:pPr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24"/>
          <w:szCs w:val="24"/>
        </w:rPr>
      </w:pPr>
      <w:r w:rsidRPr="003E022F">
        <w:rPr>
          <w:rFonts w:ascii="Segoe UI Emoji" w:eastAsiaTheme="majorEastAsia" w:hAnsi="Segoe UI Emoji" w:cs="Segoe UI Emoji"/>
          <w:b/>
          <w:bCs/>
          <w:color w:val="17365D" w:themeColor="text2" w:themeShade="BF"/>
          <w:spacing w:val="5"/>
          <w:kern w:val="28"/>
          <w:sz w:val="24"/>
          <w:szCs w:val="24"/>
        </w:rPr>
        <w:t>🔷</w:t>
      </w:r>
      <w:r w:rsidRPr="003E022F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24"/>
          <w:szCs w:val="24"/>
        </w:rPr>
        <w:t xml:space="preserve"> Phase 5: Access Control (Authentication)</w:t>
      </w:r>
    </w:p>
    <w:p w14:paraId="00A0837F" w14:textId="77777777" w:rsidR="003E022F" w:rsidRPr="003E022F" w:rsidRDefault="003E022F" w:rsidP="003E022F">
      <w:pPr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24"/>
          <w:szCs w:val="24"/>
        </w:rPr>
      </w:pPr>
      <w:r w:rsidRPr="003E022F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24"/>
          <w:szCs w:val="24"/>
        </w:rPr>
        <w:t>Goal:</w:t>
      </w:r>
    </w:p>
    <w:p w14:paraId="28E140B5" w14:textId="77777777" w:rsidR="003E022F" w:rsidRPr="003E022F" w:rsidRDefault="003E022F" w:rsidP="003E022F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24"/>
          <w:szCs w:val="24"/>
        </w:rPr>
      </w:pPr>
      <w:r w:rsidRPr="003E022F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24"/>
          <w:szCs w:val="24"/>
        </w:rPr>
        <w:t>Secure connection entry</w:t>
      </w:r>
    </w:p>
    <w:p w14:paraId="647C219D" w14:textId="77777777" w:rsidR="003E022F" w:rsidRPr="003E022F" w:rsidRDefault="003E022F" w:rsidP="003E022F">
      <w:pPr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24"/>
          <w:szCs w:val="24"/>
        </w:rPr>
      </w:pPr>
      <w:r w:rsidRPr="003E022F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24"/>
          <w:szCs w:val="24"/>
        </w:rPr>
        <w:t>Scope:</w:t>
      </w:r>
    </w:p>
    <w:p w14:paraId="092282C8" w14:textId="77777777" w:rsidR="003E022F" w:rsidRPr="003E022F" w:rsidRDefault="003E022F" w:rsidP="003E022F">
      <w:pPr>
        <w:numPr>
          <w:ilvl w:val="0"/>
          <w:numId w:val="18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24"/>
          <w:szCs w:val="24"/>
        </w:rPr>
      </w:pPr>
      <w:r w:rsidRPr="003E022F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24"/>
          <w:szCs w:val="24"/>
        </w:rPr>
        <w:t xml:space="preserve">Handshake validation </w:t>
      </w:r>
    </w:p>
    <w:p w14:paraId="0BFFDC52" w14:textId="77777777" w:rsidR="003E022F" w:rsidRPr="003E022F" w:rsidRDefault="003E022F" w:rsidP="003E022F">
      <w:pPr>
        <w:numPr>
          <w:ilvl w:val="0"/>
          <w:numId w:val="18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24"/>
          <w:szCs w:val="24"/>
        </w:rPr>
      </w:pPr>
      <w:r w:rsidRPr="003E022F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24"/>
          <w:szCs w:val="24"/>
        </w:rPr>
        <w:t xml:space="preserve">Token/password check </w:t>
      </w:r>
    </w:p>
    <w:p w14:paraId="71B3E8F6" w14:textId="77777777" w:rsidR="003E022F" w:rsidRPr="003E022F" w:rsidRDefault="003E022F" w:rsidP="003E022F">
      <w:pPr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24"/>
          <w:szCs w:val="24"/>
        </w:rPr>
      </w:pPr>
      <w:r w:rsidRPr="003E022F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24"/>
          <w:szCs w:val="24"/>
        </w:rPr>
        <w:t>Deliverables:</w:t>
      </w:r>
    </w:p>
    <w:p w14:paraId="1DFD27E5" w14:textId="77777777" w:rsidR="003E022F" w:rsidRPr="003E022F" w:rsidRDefault="003E022F" w:rsidP="003E022F">
      <w:pPr>
        <w:numPr>
          <w:ilvl w:val="0"/>
          <w:numId w:val="19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24"/>
          <w:szCs w:val="24"/>
        </w:rPr>
      </w:pPr>
      <w:r w:rsidRPr="003E022F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24"/>
          <w:szCs w:val="24"/>
        </w:rPr>
        <w:t xml:space="preserve">Reject unauthorized clients </w:t>
      </w:r>
    </w:p>
    <w:p w14:paraId="13F03FDB" w14:textId="77777777" w:rsidR="003E022F" w:rsidRPr="003E022F" w:rsidRDefault="003E022F" w:rsidP="003E022F">
      <w:pPr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24"/>
          <w:szCs w:val="24"/>
        </w:rPr>
      </w:pPr>
      <w:r w:rsidRPr="003E022F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24"/>
          <w:szCs w:val="24"/>
        </w:rPr>
        <w:t>Notes:</w:t>
      </w:r>
    </w:p>
    <w:p w14:paraId="02CE68DD" w14:textId="77777777" w:rsidR="003E022F" w:rsidRPr="003E022F" w:rsidRDefault="003E022F" w:rsidP="003E022F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24"/>
          <w:szCs w:val="24"/>
        </w:rPr>
      </w:pPr>
      <w:r w:rsidRPr="003E022F">
        <w:rPr>
          <w:rFonts w:ascii="Segoe UI Emoji" w:eastAsiaTheme="majorEastAsia" w:hAnsi="Segoe UI Emoji" w:cs="Segoe UI Emoji"/>
          <w:color w:val="17365D" w:themeColor="text2" w:themeShade="BF"/>
          <w:spacing w:val="5"/>
          <w:kern w:val="28"/>
          <w:sz w:val="24"/>
          <w:szCs w:val="24"/>
        </w:rPr>
        <w:t>👉</w:t>
      </w:r>
      <w:r w:rsidRPr="003E022F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24"/>
          <w:szCs w:val="24"/>
        </w:rPr>
        <w:t xml:space="preserve"> Keep lightweight for now</w:t>
      </w:r>
    </w:p>
    <w:p w14:paraId="43999185" w14:textId="77777777" w:rsidR="003E022F" w:rsidRPr="003E022F" w:rsidRDefault="003E022F" w:rsidP="003E022F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24"/>
          <w:szCs w:val="24"/>
        </w:rPr>
      </w:pPr>
      <w:r w:rsidRPr="003E022F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24"/>
          <w:szCs w:val="24"/>
        </w:rPr>
        <w:pict w14:anchorId="1FABC8E9">
          <v:rect id="_x0000_i1084" style="width:0;height:1.5pt" o:hralign="center" o:hrstd="t" o:hr="t" fillcolor="#a0a0a0" stroked="f"/>
        </w:pict>
      </w:r>
    </w:p>
    <w:p w14:paraId="75706DBD" w14:textId="77777777" w:rsidR="003E022F" w:rsidRPr="003E022F" w:rsidRDefault="003E022F" w:rsidP="003E022F">
      <w:pPr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24"/>
          <w:szCs w:val="24"/>
        </w:rPr>
      </w:pPr>
      <w:r w:rsidRPr="003E022F">
        <w:rPr>
          <w:rFonts w:ascii="Segoe UI Emoji" w:eastAsiaTheme="majorEastAsia" w:hAnsi="Segoe UI Emoji" w:cs="Segoe UI Emoji"/>
          <w:b/>
          <w:bCs/>
          <w:color w:val="17365D" w:themeColor="text2" w:themeShade="BF"/>
          <w:spacing w:val="5"/>
          <w:kern w:val="28"/>
          <w:sz w:val="24"/>
          <w:szCs w:val="24"/>
        </w:rPr>
        <w:t>🔷</w:t>
      </w:r>
      <w:r w:rsidRPr="003E022F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24"/>
          <w:szCs w:val="24"/>
        </w:rPr>
        <w:t xml:space="preserve"> Phase 6: Data Flow Control Integration</w:t>
      </w:r>
    </w:p>
    <w:p w14:paraId="752ED502" w14:textId="77777777" w:rsidR="003E022F" w:rsidRPr="003E022F" w:rsidRDefault="003E022F" w:rsidP="003E022F">
      <w:pPr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24"/>
          <w:szCs w:val="24"/>
        </w:rPr>
      </w:pPr>
      <w:r w:rsidRPr="003E022F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24"/>
          <w:szCs w:val="24"/>
        </w:rPr>
        <w:t>Goal:</w:t>
      </w:r>
    </w:p>
    <w:p w14:paraId="20AE968E" w14:textId="77777777" w:rsidR="003E022F" w:rsidRPr="003E022F" w:rsidRDefault="003E022F" w:rsidP="003E022F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24"/>
          <w:szCs w:val="24"/>
        </w:rPr>
      </w:pPr>
      <w:r w:rsidRPr="003E022F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24"/>
          <w:szCs w:val="24"/>
        </w:rPr>
        <w:t>Control system behavior based on connection</w:t>
      </w:r>
    </w:p>
    <w:p w14:paraId="64D27D8E" w14:textId="77777777" w:rsidR="003E022F" w:rsidRPr="003E022F" w:rsidRDefault="003E022F" w:rsidP="003E022F">
      <w:pPr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24"/>
          <w:szCs w:val="24"/>
        </w:rPr>
      </w:pPr>
      <w:r w:rsidRPr="003E022F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24"/>
          <w:szCs w:val="24"/>
        </w:rPr>
        <w:lastRenderedPageBreak/>
        <w:t>Scope:</w:t>
      </w:r>
    </w:p>
    <w:p w14:paraId="7A27A4B9" w14:textId="77777777" w:rsidR="003E022F" w:rsidRPr="003E022F" w:rsidRDefault="003E022F" w:rsidP="003E022F">
      <w:pPr>
        <w:numPr>
          <w:ilvl w:val="0"/>
          <w:numId w:val="20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24"/>
          <w:szCs w:val="24"/>
        </w:rPr>
      </w:pPr>
      <w:r w:rsidRPr="003E022F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24"/>
          <w:szCs w:val="24"/>
        </w:rPr>
        <w:t xml:space="preserve">Enable/disable data reception </w:t>
      </w:r>
    </w:p>
    <w:p w14:paraId="5DE73BE0" w14:textId="77777777" w:rsidR="003E022F" w:rsidRPr="003E022F" w:rsidRDefault="003E022F" w:rsidP="003E022F">
      <w:pPr>
        <w:numPr>
          <w:ilvl w:val="0"/>
          <w:numId w:val="20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24"/>
          <w:szCs w:val="24"/>
        </w:rPr>
      </w:pPr>
      <w:r w:rsidRPr="003E022F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24"/>
          <w:szCs w:val="24"/>
        </w:rPr>
        <w:t xml:space="preserve">Interface with Router/Buffer Manager </w:t>
      </w:r>
    </w:p>
    <w:p w14:paraId="0AF0E528" w14:textId="77777777" w:rsidR="003E022F" w:rsidRPr="003E022F" w:rsidRDefault="003E022F" w:rsidP="003E022F">
      <w:pPr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24"/>
          <w:szCs w:val="24"/>
        </w:rPr>
      </w:pPr>
      <w:r w:rsidRPr="003E022F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24"/>
          <w:szCs w:val="24"/>
        </w:rPr>
        <w:t>Deliverables:</w:t>
      </w:r>
    </w:p>
    <w:p w14:paraId="5693EEC5" w14:textId="77777777" w:rsidR="003E022F" w:rsidRPr="003E022F" w:rsidRDefault="003E022F" w:rsidP="003E022F">
      <w:pPr>
        <w:numPr>
          <w:ilvl w:val="0"/>
          <w:numId w:val="21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24"/>
          <w:szCs w:val="24"/>
        </w:rPr>
      </w:pPr>
      <w:r w:rsidRPr="003E022F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24"/>
          <w:szCs w:val="24"/>
        </w:rPr>
        <w:t xml:space="preserve">Data only flows in CONNECTED state </w:t>
      </w:r>
    </w:p>
    <w:p w14:paraId="043BE119" w14:textId="77777777" w:rsidR="003E022F" w:rsidRPr="003E022F" w:rsidRDefault="003E022F" w:rsidP="003E022F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24"/>
          <w:szCs w:val="24"/>
        </w:rPr>
      </w:pPr>
      <w:r w:rsidRPr="003E022F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24"/>
          <w:szCs w:val="24"/>
        </w:rPr>
        <w:pict w14:anchorId="1C475DCD">
          <v:rect id="_x0000_i1085" style="width:0;height:1.5pt" o:hralign="center" o:hrstd="t" o:hr="t" fillcolor="#a0a0a0" stroked="f"/>
        </w:pict>
      </w:r>
    </w:p>
    <w:p w14:paraId="08373448" w14:textId="77777777" w:rsidR="003E022F" w:rsidRPr="003E022F" w:rsidRDefault="003E022F" w:rsidP="003E022F">
      <w:pPr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24"/>
          <w:szCs w:val="24"/>
        </w:rPr>
      </w:pPr>
      <w:r w:rsidRPr="003E022F">
        <w:rPr>
          <w:rFonts w:ascii="Segoe UI Emoji" w:eastAsiaTheme="majorEastAsia" w:hAnsi="Segoe UI Emoji" w:cs="Segoe UI Emoji"/>
          <w:b/>
          <w:bCs/>
          <w:color w:val="17365D" w:themeColor="text2" w:themeShade="BF"/>
          <w:spacing w:val="5"/>
          <w:kern w:val="28"/>
          <w:sz w:val="24"/>
          <w:szCs w:val="24"/>
        </w:rPr>
        <w:t>🔷</w:t>
      </w:r>
      <w:r w:rsidRPr="003E022F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24"/>
          <w:szCs w:val="24"/>
        </w:rPr>
        <w:t xml:space="preserve"> Phase 7: Resource &amp; Error Handling</w:t>
      </w:r>
    </w:p>
    <w:p w14:paraId="48DD6A79" w14:textId="77777777" w:rsidR="003E022F" w:rsidRPr="003E022F" w:rsidRDefault="003E022F" w:rsidP="003E022F">
      <w:pPr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24"/>
          <w:szCs w:val="24"/>
        </w:rPr>
      </w:pPr>
      <w:r w:rsidRPr="003E022F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24"/>
          <w:szCs w:val="24"/>
        </w:rPr>
        <w:t>Goal:</w:t>
      </w:r>
    </w:p>
    <w:p w14:paraId="714A8643" w14:textId="77777777" w:rsidR="003E022F" w:rsidRPr="003E022F" w:rsidRDefault="003E022F" w:rsidP="003E022F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24"/>
          <w:szCs w:val="24"/>
        </w:rPr>
      </w:pPr>
      <w:r w:rsidRPr="003E022F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24"/>
          <w:szCs w:val="24"/>
        </w:rPr>
        <w:t>Make system robust</w:t>
      </w:r>
    </w:p>
    <w:p w14:paraId="530D9E2B" w14:textId="77777777" w:rsidR="003E022F" w:rsidRPr="003E022F" w:rsidRDefault="003E022F" w:rsidP="003E022F">
      <w:pPr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24"/>
          <w:szCs w:val="24"/>
        </w:rPr>
      </w:pPr>
      <w:r w:rsidRPr="003E022F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24"/>
          <w:szCs w:val="24"/>
        </w:rPr>
        <w:t>Scope:</w:t>
      </w:r>
    </w:p>
    <w:p w14:paraId="4C79ABC4" w14:textId="77777777" w:rsidR="003E022F" w:rsidRPr="003E022F" w:rsidRDefault="003E022F" w:rsidP="003E022F">
      <w:pPr>
        <w:numPr>
          <w:ilvl w:val="0"/>
          <w:numId w:val="22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24"/>
          <w:szCs w:val="24"/>
        </w:rPr>
      </w:pPr>
      <w:r w:rsidRPr="003E022F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24"/>
          <w:szCs w:val="24"/>
        </w:rPr>
        <w:t xml:space="preserve">Cleanup on disconnect </w:t>
      </w:r>
    </w:p>
    <w:p w14:paraId="72BF575D" w14:textId="77777777" w:rsidR="003E022F" w:rsidRPr="003E022F" w:rsidRDefault="003E022F" w:rsidP="003E022F">
      <w:pPr>
        <w:numPr>
          <w:ilvl w:val="0"/>
          <w:numId w:val="22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24"/>
          <w:szCs w:val="24"/>
        </w:rPr>
      </w:pPr>
      <w:r w:rsidRPr="003E022F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24"/>
          <w:szCs w:val="24"/>
        </w:rPr>
        <w:t xml:space="preserve">Error reporting </w:t>
      </w:r>
    </w:p>
    <w:p w14:paraId="318790D5" w14:textId="77777777" w:rsidR="003E022F" w:rsidRPr="003E022F" w:rsidRDefault="003E022F" w:rsidP="003E022F">
      <w:pPr>
        <w:numPr>
          <w:ilvl w:val="0"/>
          <w:numId w:val="22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24"/>
          <w:szCs w:val="24"/>
        </w:rPr>
      </w:pPr>
      <w:r w:rsidRPr="003E022F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24"/>
          <w:szCs w:val="24"/>
        </w:rPr>
        <w:t xml:space="preserve">Logging hooks </w:t>
      </w:r>
    </w:p>
    <w:p w14:paraId="38CC1392" w14:textId="77777777" w:rsidR="003E022F" w:rsidRPr="003E022F" w:rsidRDefault="003E022F" w:rsidP="003E022F">
      <w:pPr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24"/>
          <w:szCs w:val="24"/>
        </w:rPr>
      </w:pPr>
      <w:r w:rsidRPr="003E022F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24"/>
          <w:szCs w:val="24"/>
        </w:rPr>
        <w:t>Deliverables:</w:t>
      </w:r>
    </w:p>
    <w:p w14:paraId="081799DD" w14:textId="77777777" w:rsidR="003E022F" w:rsidRPr="003E022F" w:rsidRDefault="003E022F" w:rsidP="003E022F">
      <w:pPr>
        <w:numPr>
          <w:ilvl w:val="0"/>
          <w:numId w:val="23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24"/>
          <w:szCs w:val="24"/>
        </w:rPr>
      </w:pPr>
      <w:r w:rsidRPr="003E022F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24"/>
          <w:szCs w:val="24"/>
        </w:rPr>
        <w:t xml:space="preserve">No memory leaks </w:t>
      </w:r>
    </w:p>
    <w:p w14:paraId="0C767440" w14:textId="77777777" w:rsidR="003E022F" w:rsidRPr="003E022F" w:rsidRDefault="003E022F" w:rsidP="003E022F">
      <w:pPr>
        <w:numPr>
          <w:ilvl w:val="0"/>
          <w:numId w:val="23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24"/>
          <w:szCs w:val="24"/>
        </w:rPr>
      </w:pPr>
      <w:r w:rsidRPr="003E022F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24"/>
          <w:szCs w:val="24"/>
        </w:rPr>
        <w:t xml:space="preserve">Clear error states </w:t>
      </w:r>
    </w:p>
    <w:p w14:paraId="3756813C" w14:textId="77777777" w:rsidR="003E022F" w:rsidRPr="003E022F" w:rsidRDefault="003E022F" w:rsidP="003E022F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24"/>
          <w:szCs w:val="24"/>
        </w:rPr>
      </w:pPr>
      <w:r w:rsidRPr="003E022F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24"/>
          <w:szCs w:val="24"/>
        </w:rPr>
        <w:pict w14:anchorId="78E63C10">
          <v:rect id="_x0000_i1086" style="width:0;height:1.5pt" o:hralign="center" o:hrstd="t" o:hr="t" fillcolor="#a0a0a0" stroked="f"/>
        </w:pict>
      </w:r>
    </w:p>
    <w:p w14:paraId="0CA8A74D" w14:textId="77777777" w:rsidR="003E022F" w:rsidRPr="003E022F" w:rsidRDefault="003E022F" w:rsidP="003E022F">
      <w:pPr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24"/>
          <w:szCs w:val="24"/>
        </w:rPr>
      </w:pPr>
      <w:r w:rsidRPr="003E022F">
        <w:rPr>
          <w:rFonts w:ascii="Segoe UI Emoji" w:eastAsiaTheme="majorEastAsia" w:hAnsi="Segoe UI Emoji" w:cs="Segoe UI Emoji"/>
          <w:b/>
          <w:bCs/>
          <w:color w:val="17365D" w:themeColor="text2" w:themeShade="BF"/>
          <w:spacing w:val="5"/>
          <w:kern w:val="28"/>
          <w:sz w:val="24"/>
          <w:szCs w:val="24"/>
        </w:rPr>
        <w:t>🔷</w:t>
      </w:r>
      <w:r w:rsidRPr="003E022F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24"/>
          <w:szCs w:val="24"/>
        </w:rPr>
        <w:t xml:space="preserve"> Phase 8: Configurability &amp; Optimization</w:t>
      </w:r>
    </w:p>
    <w:p w14:paraId="3D26F9E8" w14:textId="77777777" w:rsidR="003E022F" w:rsidRPr="003E022F" w:rsidRDefault="003E022F" w:rsidP="003E022F">
      <w:pPr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24"/>
          <w:szCs w:val="24"/>
        </w:rPr>
      </w:pPr>
      <w:r w:rsidRPr="003E022F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24"/>
          <w:szCs w:val="24"/>
        </w:rPr>
        <w:t>Goal:</w:t>
      </w:r>
    </w:p>
    <w:p w14:paraId="1B4E1752" w14:textId="77777777" w:rsidR="003E022F" w:rsidRPr="003E022F" w:rsidRDefault="003E022F" w:rsidP="003E022F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24"/>
          <w:szCs w:val="24"/>
        </w:rPr>
      </w:pPr>
      <w:r w:rsidRPr="003E022F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24"/>
          <w:szCs w:val="24"/>
        </w:rPr>
        <w:t>Make system flexible</w:t>
      </w:r>
    </w:p>
    <w:p w14:paraId="1DE156B2" w14:textId="77777777" w:rsidR="003E022F" w:rsidRPr="003E022F" w:rsidRDefault="003E022F" w:rsidP="003E022F">
      <w:pPr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24"/>
          <w:szCs w:val="24"/>
        </w:rPr>
      </w:pPr>
      <w:r w:rsidRPr="003E022F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24"/>
          <w:szCs w:val="24"/>
        </w:rPr>
        <w:t>Scope:</w:t>
      </w:r>
    </w:p>
    <w:p w14:paraId="68C79D17" w14:textId="77777777" w:rsidR="003E022F" w:rsidRPr="003E022F" w:rsidRDefault="003E022F" w:rsidP="003E022F">
      <w:pPr>
        <w:numPr>
          <w:ilvl w:val="0"/>
          <w:numId w:val="24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24"/>
          <w:szCs w:val="24"/>
        </w:rPr>
      </w:pPr>
      <w:r w:rsidRPr="003E022F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24"/>
          <w:szCs w:val="24"/>
        </w:rPr>
        <w:t xml:space="preserve">Configurable: </w:t>
      </w:r>
    </w:p>
    <w:p w14:paraId="4CE25E8F" w14:textId="77777777" w:rsidR="003E022F" w:rsidRPr="003E022F" w:rsidRDefault="003E022F" w:rsidP="003E022F">
      <w:pPr>
        <w:numPr>
          <w:ilvl w:val="1"/>
          <w:numId w:val="24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24"/>
          <w:szCs w:val="24"/>
        </w:rPr>
      </w:pPr>
      <w:r w:rsidRPr="003E022F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24"/>
          <w:szCs w:val="24"/>
        </w:rPr>
        <w:t xml:space="preserve">Timeouts </w:t>
      </w:r>
    </w:p>
    <w:p w14:paraId="235280AC" w14:textId="77777777" w:rsidR="003E022F" w:rsidRPr="003E022F" w:rsidRDefault="003E022F" w:rsidP="003E022F">
      <w:pPr>
        <w:numPr>
          <w:ilvl w:val="1"/>
          <w:numId w:val="24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24"/>
          <w:szCs w:val="24"/>
        </w:rPr>
      </w:pPr>
      <w:r w:rsidRPr="003E022F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24"/>
          <w:szCs w:val="24"/>
        </w:rPr>
        <w:t xml:space="preserve">Retry count </w:t>
      </w:r>
    </w:p>
    <w:p w14:paraId="2F1F0F77" w14:textId="77777777" w:rsidR="003E022F" w:rsidRPr="003E022F" w:rsidRDefault="003E022F" w:rsidP="003E022F">
      <w:pPr>
        <w:numPr>
          <w:ilvl w:val="1"/>
          <w:numId w:val="24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24"/>
          <w:szCs w:val="24"/>
        </w:rPr>
      </w:pPr>
      <w:r w:rsidRPr="003E022F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24"/>
          <w:szCs w:val="24"/>
        </w:rPr>
        <w:lastRenderedPageBreak/>
        <w:t xml:space="preserve">Heartbeat interval </w:t>
      </w:r>
    </w:p>
    <w:p w14:paraId="55A11EEC" w14:textId="77777777" w:rsidR="003E022F" w:rsidRPr="003E022F" w:rsidRDefault="003E022F" w:rsidP="003E022F">
      <w:pPr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24"/>
          <w:szCs w:val="24"/>
        </w:rPr>
      </w:pPr>
      <w:r w:rsidRPr="003E022F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24"/>
          <w:szCs w:val="24"/>
        </w:rPr>
        <w:t>Deliverables:</w:t>
      </w:r>
    </w:p>
    <w:p w14:paraId="212C23A5" w14:textId="77777777" w:rsidR="003E022F" w:rsidRPr="003E022F" w:rsidRDefault="003E022F" w:rsidP="003E022F">
      <w:pPr>
        <w:numPr>
          <w:ilvl w:val="0"/>
          <w:numId w:val="25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24"/>
          <w:szCs w:val="24"/>
        </w:rPr>
      </w:pPr>
      <w:r w:rsidRPr="003E022F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24"/>
          <w:szCs w:val="24"/>
        </w:rPr>
        <w:t xml:space="preserve">Config-driven behavior </w:t>
      </w:r>
    </w:p>
    <w:p w14:paraId="3560379A" w14:textId="77777777" w:rsidR="003E022F" w:rsidRPr="003E022F" w:rsidRDefault="003E022F" w:rsidP="003E022F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24"/>
          <w:szCs w:val="24"/>
        </w:rPr>
      </w:pPr>
      <w:r w:rsidRPr="003E022F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24"/>
          <w:szCs w:val="24"/>
        </w:rPr>
        <w:pict w14:anchorId="339B33AA">
          <v:rect id="_x0000_i1087" style="width:0;height:1.5pt" o:hralign="center" o:hrstd="t" o:hr="t" fillcolor="#a0a0a0" stroked="f"/>
        </w:pict>
      </w:r>
    </w:p>
    <w:p w14:paraId="4741CD6F" w14:textId="77777777" w:rsidR="003E022F" w:rsidRPr="003E022F" w:rsidRDefault="003E022F" w:rsidP="003E022F">
      <w:pPr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24"/>
          <w:szCs w:val="24"/>
        </w:rPr>
      </w:pPr>
      <w:r w:rsidRPr="003E022F">
        <w:rPr>
          <w:rFonts w:ascii="Segoe UI Emoji" w:eastAsiaTheme="majorEastAsia" w:hAnsi="Segoe UI Emoji" w:cs="Segoe UI Emoji"/>
          <w:b/>
          <w:bCs/>
          <w:color w:val="17365D" w:themeColor="text2" w:themeShade="BF"/>
          <w:spacing w:val="5"/>
          <w:kern w:val="28"/>
          <w:sz w:val="24"/>
          <w:szCs w:val="24"/>
        </w:rPr>
        <w:t>🔷</w:t>
      </w:r>
      <w:r w:rsidRPr="003E022F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24"/>
          <w:szCs w:val="24"/>
        </w:rPr>
        <w:t xml:space="preserve"> Phase 9: Real-Time Compliance</w:t>
      </w:r>
    </w:p>
    <w:p w14:paraId="427307E5" w14:textId="77777777" w:rsidR="003E022F" w:rsidRPr="003E022F" w:rsidRDefault="003E022F" w:rsidP="003E022F">
      <w:pPr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24"/>
          <w:szCs w:val="24"/>
        </w:rPr>
      </w:pPr>
      <w:r w:rsidRPr="003E022F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24"/>
          <w:szCs w:val="24"/>
        </w:rPr>
        <w:t>Goal:</w:t>
      </w:r>
    </w:p>
    <w:p w14:paraId="5202BD99" w14:textId="77777777" w:rsidR="003E022F" w:rsidRPr="003E022F" w:rsidRDefault="003E022F" w:rsidP="003E022F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24"/>
          <w:szCs w:val="24"/>
        </w:rPr>
      </w:pPr>
      <w:r w:rsidRPr="003E022F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24"/>
          <w:szCs w:val="24"/>
        </w:rPr>
        <w:t>Make it automotive-grade</w:t>
      </w:r>
    </w:p>
    <w:p w14:paraId="4E307584" w14:textId="77777777" w:rsidR="003E022F" w:rsidRPr="003E022F" w:rsidRDefault="003E022F" w:rsidP="003E022F">
      <w:pPr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24"/>
          <w:szCs w:val="24"/>
        </w:rPr>
      </w:pPr>
      <w:r w:rsidRPr="003E022F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24"/>
          <w:szCs w:val="24"/>
        </w:rPr>
        <w:t>Scope:</w:t>
      </w:r>
    </w:p>
    <w:p w14:paraId="3419281D" w14:textId="77777777" w:rsidR="003E022F" w:rsidRPr="003E022F" w:rsidRDefault="003E022F" w:rsidP="003E022F">
      <w:pPr>
        <w:numPr>
          <w:ilvl w:val="0"/>
          <w:numId w:val="26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24"/>
          <w:szCs w:val="24"/>
        </w:rPr>
      </w:pPr>
      <w:r w:rsidRPr="003E022F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24"/>
          <w:szCs w:val="24"/>
        </w:rPr>
        <w:t xml:space="preserve">Non-blocking design </w:t>
      </w:r>
    </w:p>
    <w:p w14:paraId="4424AE3C" w14:textId="77777777" w:rsidR="003E022F" w:rsidRPr="003E022F" w:rsidRDefault="003E022F" w:rsidP="003E022F">
      <w:pPr>
        <w:numPr>
          <w:ilvl w:val="0"/>
          <w:numId w:val="26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24"/>
          <w:szCs w:val="24"/>
        </w:rPr>
      </w:pPr>
      <w:r w:rsidRPr="003E022F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24"/>
          <w:szCs w:val="24"/>
        </w:rPr>
        <w:t xml:space="preserve">Event-driven execution </w:t>
      </w:r>
    </w:p>
    <w:p w14:paraId="4E3D1B7F" w14:textId="77777777" w:rsidR="003E022F" w:rsidRPr="003E022F" w:rsidRDefault="003E022F" w:rsidP="003E022F">
      <w:pPr>
        <w:numPr>
          <w:ilvl w:val="0"/>
          <w:numId w:val="26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24"/>
          <w:szCs w:val="24"/>
        </w:rPr>
      </w:pPr>
      <w:r w:rsidRPr="003E022F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24"/>
          <w:szCs w:val="24"/>
        </w:rPr>
        <w:t xml:space="preserve">Timing validation </w:t>
      </w:r>
    </w:p>
    <w:p w14:paraId="1954BFF7" w14:textId="77777777" w:rsidR="003E022F" w:rsidRPr="003E022F" w:rsidRDefault="003E022F" w:rsidP="003E022F">
      <w:pPr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24"/>
          <w:szCs w:val="24"/>
        </w:rPr>
      </w:pPr>
      <w:r w:rsidRPr="003E022F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24"/>
          <w:szCs w:val="24"/>
        </w:rPr>
        <w:t>Deliverables:</w:t>
      </w:r>
    </w:p>
    <w:p w14:paraId="63551EA0" w14:textId="77777777" w:rsidR="003E022F" w:rsidRPr="003E022F" w:rsidRDefault="003E022F" w:rsidP="003E022F">
      <w:pPr>
        <w:numPr>
          <w:ilvl w:val="0"/>
          <w:numId w:val="27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24"/>
          <w:szCs w:val="24"/>
        </w:rPr>
      </w:pPr>
      <w:r w:rsidRPr="003E022F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24"/>
          <w:szCs w:val="24"/>
        </w:rPr>
        <w:t>Deterministic execution</w:t>
      </w:r>
    </w:p>
    <w:p w14:paraId="0C1541D2" w14:textId="785823CC" w:rsidR="00D77731" w:rsidRDefault="00D77731" w:rsidP="003E022F">
      <w:pPr>
        <w:rPr>
          <w:rFonts w:asciiTheme="majorHAnsi" w:hAnsiTheme="majorHAnsi" w:cstheme="majorHAnsi"/>
          <w:sz w:val="24"/>
          <w:szCs w:val="24"/>
        </w:rPr>
      </w:pPr>
    </w:p>
    <w:p w14:paraId="69678CAA" w14:textId="190B9031" w:rsidR="003E022F" w:rsidRDefault="003E022F" w:rsidP="003E022F">
      <w:pPr>
        <w:rPr>
          <w:rFonts w:asciiTheme="majorHAnsi" w:hAnsiTheme="majorHAnsi" w:cstheme="majorHAnsi"/>
          <w:sz w:val="24"/>
          <w:szCs w:val="24"/>
        </w:rPr>
      </w:pPr>
      <w:r w:rsidRPr="003E022F">
        <w:rPr>
          <w:rFonts w:asciiTheme="majorHAnsi" w:hAnsiTheme="majorHAnsi" w:cstheme="majorHAnsi"/>
          <w:sz w:val="24"/>
          <w:szCs w:val="24"/>
        </w:rPr>
        <w:lastRenderedPageBreak/>
        <w:drawing>
          <wp:inline distT="0" distB="0" distL="0" distR="0" wp14:anchorId="6BA776D9" wp14:editId="19342788">
            <wp:extent cx="5486400" cy="5283835"/>
            <wp:effectExtent l="0" t="0" r="0" b="0"/>
            <wp:docPr id="25293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933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28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C96E9" w14:textId="77777777" w:rsidR="003E022F" w:rsidRDefault="003E022F" w:rsidP="003E022F">
      <w:pPr>
        <w:rPr>
          <w:rFonts w:asciiTheme="majorHAnsi" w:hAnsiTheme="majorHAnsi" w:cstheme="majorHAnsi"/>
          <w:sz w:val="24"/>
          <w:szCs w:val="24"/>
        </w:rPr>
      </w:pPr>
    </w:p>
    <w:p w14:paraId="0A240FFE" w14:textId="222EC1CE" w:rsidR="003E022F" w:rsidRPr="003E022F" w:rsidRDefault="003E022F" w:rsidP="003E022F">
      <w:pPr>
        <w:rPr>
          <w:rFonts w:asciiTheme="majorHAnsi" w:hAnsiTheme="majorHAnsi" w:cstheme="majorHAnsi"/>
          <w:sz w:val="24"/>
          <w:szCs w:val="24"/>
        </w:rPr>
      </w:pPr>
      <w:r w:rsidRPr="003E022F">
        <w:rPr>
          <w:rFonts w:asciiTheme="majorHAnsi" w:hAnsiTheme="majorHAnsi" w:cstheme="majorHAnsi"/>
          <w:sz w:val="24"/>
          <w:szCs w:val="24"/>
        </w:rPr>
        <w:lastRenderedPageBreak/>
        <w:drawing>
          <wp:inline distT="0" distB="0" distL="0" distR="0" wp14:anchorId="76CDADA9" wp14:editId="4B8C2494">
            <wp:extent cx="4182059" cy="6411220"/>
            <wp:effectExtent l="0" t="0" r="9525" b="8890"/>
            <wp:docPr id="303248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2481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82059" cy="641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E022F" w:rsidRPr="003E022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3B0322"/>
    <w:multiLevelType w:val="multilevel"/>
    <w:tmpl w:val="DFF45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356056"/>
    <w:multiLevelType w:val="multilevel"/>
    <w:tmpl w:val="34DC4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56E7C52"/>
    <w:multiLevelType w:val="multilevel"/>
    <w:tmpl w:val="5BDA1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9744914"/>
    <w:multiLevelType w:val="multilevel"/>
    <w:tmpl w:val="931C4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25620EC"/>
    <w:multiLevelType w:val="multilevel"/>
    <w:tmpl w:val="8CF8B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0FE5C4A"/>
    <w:multiLevelType w:val="multilevel"/>
    <w:tmpl w:val="7FFA3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D309FB"/>
    <w:multiLevelType w:val="multilevel"/>
    <w:tmpl w:val="18E6B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BA2F05"/>
    <w:multiLevelType w:val="multilevel"/>
    <w:tmpl w:val="2D8A6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906618"/>
    <w:multiLevelType w:val="multilevel"/>
    <w:tmpl w:val="D4CE9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08C1F20"/>
    <w:multiLevelType w:val="multilevel"/>
    <w:tmpl w:val="99607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EED3CD1"/>
    <w:multiLevelType w:val="multilevel"/>
    <w:tmpl w:val="9ECC6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0C2174E"/>
    <w:multiLevelType w:val="multilevel"/>
    <w:tmpl w:val="94B2E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2D35E95"/>
    <w:multiLevelType w:val="multilevel"/>
    <w:tmpl w:val="95BCC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64A289E"/>
    <w:multiLevelType w:val="multilevel"/>
    <w:tmpl w:val="D86C5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0DD3C6C"/>
    <w:multiLevelType w:val="multilevel"/>
    <w:tmpl w:val="9D541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15F2032"/>
    <w:multiLevelType w:val="multilevel"/>
    <w:tmpl w:val="AE660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E8E5EC2"/>
    <w:multiLevelType w:val="multilevel"/>
    <w:tmpl w:val="23E8E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EC46ACC"/>
    <w:multiLevelType w:val="multilevel"/>
    <w:tmpl w:val="B9904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3063666">
    <w:abstractNumId w:val="8"/>
  </w:num>
  <w:num w:numId="2" w16cid:durableId="1582450761">
    <w:abstractNumId w:val="6"/>
  </w:num>
  <w:num w:numId="3" w16cid:durableId="1790277452">
    <w:abstractNumId w:val="5"/>
  </w:num>
  <w:num w:numId="4" w16cid:durableId="708069687">
    <w:abstractNumId w:val="4"/>
  </w:num>
  <w:num w:numId="5" w16cid:durableId="344482686">
    <w:abstractNumId w:val="7"/>
  </w:num>
  <w:num w:numId="6" w16cid:durableId="1641880858">
    <w:abstractNumId w:val="3"/>
  </w:num>
  <w:num w:numId="7" w16cid:durableId="1241984127">
    <w:abstractNumId w:val="2"/>
  </w:num>
  <w:num w:numId="8" w16cid:durableId="830684732">
    <w:abstractNumId w:val="1"/>
  </w:num>
  <w:num w:numId="9" w16cid:durableId="779568014">
    <w:abstractNumId w:val="0"/>
  </w:num>
  <w:num w:numId="10" w16cid:durableId="2060128297">
    <w:abstractNumId w:val="19"/>
  </w:num>
  <w:num w:numId="11" w16cid:durableId="413284621">
    <w:abstractNumId w:val="15"/>
  </w:num>
  <w:num w:numId="12" w16cid:durableId="1443374989">
    <w:abstractNumId w:val="24"/>
  </w:num>
  <w:num w:numId="13" w16cid:durableId="2121409864">
    <w:abstractNumId w:val="9"/>
  </w:num>
  <w:num w:numId="14" w16cid:durableId="2024546640">
    <w:abstractNumId w:val="26"/>
  </w:num>
  <w:num w:numId="15" w16cid:durableId="1359939034">
    <w:abstractNumId w:val="20"/>
  </w:num>
  <w:num w:numId="16" w16cid:durableId="476800143">
    <w:abstractNumId w:val="17"/>
  </w:num>
  <w:num w:numId="17" w16cid:durableId="1995916609">
    <w:abstractNumId w:val="12"/>
  </w:num>
  <w:num w:numId="18" w16cid:durableId="650062173">
    <w:abstractNumId w:val="13"/>
  </w:num>
  <w:num w:numId="19" w16cid:durableId="2023698656">
    <w:abstractNumId w:val="25"/>
  </w:num>
  <w:num w:numId="20" w16cid:durableId="1730806154">
    <w:abstractNumId w:val="21"/>
  </w:num>
  <w:num w:numId="21" w16cid:durableId="1760174057">
    <w:abstractNumId w:val="18"/>
  </w:num>
  <w:num w:numId="22" w16cid:durableId="388918669">
    <w:abstractNumId w:val="22"/>
  </w:num>
  <w:num w:numId="23" w16cid:durableId="1247693160">
    <w:abstractNumId w:val="10"/>
  </w:num>
  <w:num w:numId="24" w16cid:durableId="608973371">
    <w:abstractNumId w:val="23"/>
  </w:num>
  <w:num w:numId="25" w16cid:durableId="1129131414">
    <w:abstractNumId w:val="16"/>
  </w:num>
  <w:num w:numId="26" w16cid:durableId="1743720085">
    <w:abstractNumId w:val="11"/>
  </w:num>
  <w:num w:numId="27" w16cid:durableId="2086144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77277"/>
    <w:rsid w:val="0029639D"/>
    <w:rsid w:val="00326F90"/>
    <w:rsid w:val="003E022F"/>
    <w:rsid w:val="00AA1D8D"/>
    <w:rsid w:val="00B47730"/>
    <w:rsid w:val="00CB0664"/>
    <w:rsid w:val="00D7773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769F40F"/>
  <w14:defaultImageDpi w14:val="300"/>
  <w15:docId w15:val="{62A94523-44CE-434D-B6D4-6EC45CBCCF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7</Pages>
  <Words>328</Words>
  <Characters>1875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Raghav jha</cp:lastModifiedBy>
  <cp:revision>2</cp:revision>
  <dcterms:created xsi:type="dcterms:W3CDTF">2013-12-23T23:15:00Z</dcterms:created>
  <dcterms:modified xsi:type="dcterms:W3CDTF">2026-04-03T17:35:00Z</dcterms:modified>
  <cp:category/>
</cp:coreProperties>
</file>